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Слово</w:t>
            </w:r>
          </w:p>
        </w:tc>
        <w:tc>
          <w:tcPr>
            <w:tcW w:type="dxa" w:w="2880"/>
          </w:tcPr>
          <w:p>
            <w:r>
              <w:t>Частота встречи, раз</w:t>
            </w:r>
          </w:p>
        </w:tc>
        <w:tc>
          <w:tcPr>
            <w:tcW w:type="dxa" w:w="2880"/>
          </w:tcPr>
          <w:p>
            <w:r>
              <w:t>Частота встречи в %</w:t>
            </w:r>
          </w:p>
        </w:tc>
      </w:tr>
      <w:tr>
        <w:tc>
          <w:tcPr>
            <w:tcW w:type="dxa" w:w="2880"/>
          </w:tcPr>
          <w:p>
            <w:r>
              <w:t>солнце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0.008770736527074725</w:t>
            </w:r>
          </w:p>
        </w:tc>
      </w:tr>
      <w:tr>
        <w:tc>
          <w:tcPr>
            <w:tcW w:type="dxa" w:w="2880"/>
          </w:tcPr>
          <w:p>
            <w:r>
              <w:t>солнцу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0.0003579892460030501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